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46"/>
        </w:rPr>
        <w:t>VISHAL SHARMA</w:t>
      </w:r>
    </w:p>
    <w:p>
      <w:pPr>
        <w:spacing w:after="40"/>
        <w:jc w:val="center"/>
      </w:pPr>
      <w:r>
        <w:rPr>
          <w:b/>
          <w:sz w:val="20"/>
        </w:rPr>
        <w:t>STUDENT DEVELOPER  •  FRONTEND / WEB DEVELOPMENT</w:t>
      </w:r>
    </w:p>
    <w:p>
      <w:pPr>
        <w:spacing w:after="100"/>
        <w:jc w:val="center"/>
      </w:pPr>
      <w:r>
        <w:t>Email: [Your Email]  |  Phone: [Your Phone]  |  [City, India]</w:t>
        <w:br/>
        <w:t>GitHub: [Your GitHub]  |  Portfolio: [Your Portfolio]</w:t>
      </w:r>
    </w:p>
    <w:p>
      <w:pPr>
        <w:spacing w:before="100" w:after="40"/>
        <w:pBdr>
          <w:bottom w:val="single" w:sz="6" w:space="1" w:color="7F00FF"/>
        </w:pBdr>
      </w:pPr>
      <w:r>
        <w:rPr>
          <w:b/>
          <w:sz w:val="21"/>
        </w:rPr>
        <w:t>PROFILE</w:t>
      </w:r>
    </w:p>
    <w:p>
      <w:r>
        <w:t>Student developer focused on frontend and web development, with hands-on experience building interactive browser projects using HTML, CSS, and JavaScript. Strong interest in responsive UI, clean code, animation, DOM-based interactions, and turning ideas into functional web experiences. A practical, self-driven learner who improves through building, debugging, and iterating on real projects.</w:t>
      </w:r>
    </w:p>
    <w:p>
      <w:pPr>
        <w:spacing w:before="100" w:after="40"/>
        <w:pBdr>
          <w:bottom w:val="single" w:sz="6" w:space="1" w:color="7F00FF"/>
        </w:pBdr>
      </w:pPr>
      <w:r>
        <w:rPr>
          <w:b/>
          <w:sz w:val="21"/>
        </w:rPr>
        <w:t>TECHNICAL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944"/>
            <w:vAlign w:val="top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8496"/>
            <w:vAlign w:val="top"/>
          </w:tcPr>
          <w:p>
            <w:r>
              <w:t>HTML5, CSS3, JavaScript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8496"/>
            <w:vAlign w:val="top"/>
          </w:tcPr>
          <w:p>
            <w:r>
              <w:t>Responsive Web Design, DOM Manipulation, Event Handling, CSS Grid, CSS Animations, Transitions, Dark Mode, UI Styling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JavaScript</w:t>
            </w:r>
          </w:p>
        </w:tc>
        <w:tc>
          <w:tcPr>
            <w:tcW w:type="dxa" w:w="8496"/>
            <w:vAlign w:val="top"/>
          </w:tcPr>
          <w:p>
            <w:r>
              <w:t>Arrays, Functions, Conditions, Timers, Keyboard Events, Local Storage, Dynamic DOM Updates, Game Logic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8496"/>
            <w:vAlign w:val="top"/>
          </w:tcPr>
          <w:p>
            <w:r>
              <w:t>VS Code, GitHub, Git, Browser Developer Tools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b/>
              </w:rPr>
              <w:t>Development</w:t>
            </w:r>
          </w:p>
        </w:tc>
        <w:tc>
          <w:tcPr>
            <w:tcW w:type="dxa" w:w="8496"/>
            <w:vAlign w:val="top"/>
          </w:tcPr>
          <w:p>
            <w:r>
              <w:t>Mobile-First Thinking, Debugging, Interactive UI, Form/Input Handling, Component-Style Organization</w:t>
            </w:r>
          </w:p>
        </w:tc>
      </w:tr>
    </w:tbl>
    <w:p>
      <w:pPr>
        <w:spacing w:before="100" w:after="40"/>
        <w:pBdr>
          <w:bottom w:val="single" w:sz="6" w:space="1" w:color="7F00FF"/>
        </w:pBdr>
      </w:pPr>
      <w:r>
        <w:rPr>
          <w:b/>
          <w:sz w:val="21"/>
        </w:rPr>
        <w:t>SELECTED PROJECTS</w:t>
      </w:r>
    </w:p>
    <w:p>
      <w:pPr>
        <w:spacing w:after="20"/>
      </w:pPr>
      <w:r>
        <w:rPr>
          <w:b/>
        </w:rPr>
        <w:t>Snake Game  |  JavaScript • HTML • CSS</w:t>
      </w:r>
    </w:p>
    <w:p>
      <w:pPr>
        <w:pStyle w:val="ListBullet"/>
        <w:spacing w:after="10"/>
        <w:ind w:left="259" w:hanging="115"/>
      </w:pPr>
      <w:r>
        <w:t>Built a complete browser-based Snake game with keyboard controls, real-time movement, scoring, food generation, and collision detection.</w:t>
      </w:r>
    </w:p>
    <w:p>
      <w:pPr>
        <w:pStyle w:val="ListBullet"/>
        <w:spacing w:after="10"/>
        <w:ind w:left="259" w:hanging="115"/>
      </w:pPr>
      <w:r>
        <w:t>Used CSS Grid and DOM manipulation to manage the game board and dynamically render the snake and food.</w:t>
      </w:r>
    </w:p>
    <w:p>
      <w:pPr>
        <w:pStyle w:val="ListBullet"/>
        <w:spacing w:after="10"/>
        <w:ind w:left="259" w:hanging="115"/>
      </w:pPr>
      <w:r>
        <w:t>Implemented pause/resume, restart functionality, a win condition, and dynamic speed scaling as gameplay progresses.</w:t>
      </w:r>
    </w:p>
    <w:p>
      <w:pPr>
        <w:pStyle w:val="ListBullet"/>
        <w:spacing w:after="10"/>
        <w:ind w:left="259" w:hanging="115"/>
      </w:pPr>
      <w:r>
        <w:t>Added high-score persistence with localStorage, strengthening understanding of browser storage and state management.</w:t>
      </w:r>
    </w:p>
    <w:p>
      <w:pPr>
        <w:pStyle w:val="ListBullet"/>
        <w:spacing w:after="10"/>
        <w:ind w:left="259" w:hanging="115"/>
      </w:pPr>
      <w:r>
        <w:t>Used arrays, setInterval, keyboard events, conditional logic, and reusable CSS classes to structure the game.</w:t>
      </w:r>
    </w:p>
    <w:p>
      <w:pPr>
        <w:spacing w:after="20"/>
      </w:pPr>
      <w:r>
        <w:rPr>
          <w:b/>
        </w:rPr>
        <w:t>Personal Developer Portfolio  |  HTML • CSS • JavaScript</w:t>
      </w:r>
    </w:p>
    <w:p>
      <w:pPr>
        <w:pStyle w:val="ListBullet"/>
        <w:spacing w:after="10"/>
        <w:ind w:left="259" w:hanging="115"/>
      </w:pPr>
      <w:r>
        <w:t>Designed and developed a personal portfolio to present projects, skills, developer identity, and contact information.</w:t>
      </w:r>
    </w:p>
    <w:p>
      <w:pPr>
        <w:pStyle w:val="ListBullet"/>
        <w:spacing w:after="10"/>
        <w:ind w:left="259" w:hanging="115"/>
      </w:pPr>
      <w:r>
        <w:t>Built responsive layouts with a focus on clean spacing, modern UI, mobile compatibility, and consistent visual hierarchy.</w:t>
      </w:r>
    </w:p>
    <w:p>
      <w:pPr>
        <w:pStyle w:val="ListBullet"/>
        <w:spacing w:after="10"/>
        <w:ind w:left="259" w:hanging="115"/>
      </w:pPr>
      <w:r>
        <w:t>Implemented interactive features including dark mode, responsive navigation, animated skill/progress elements, and smooth scrolling.</w:t>
      </w:r>
    </w:p>
    <w:p>
      <w:pPr>
        <w:pStyle w:val="ListBullet"/>
        <w:spacing w:after="10"/>
        <w:ind w:left="259" w:hanging="115"/>
      </w:pPr>
      <w:r>
        <w:t>Iterated on layout and overflow issues across screen sizes while improving the overall user experience.</w:t>
      </w:r>
    </w:p>
    <w:p>
      <w:pPr>
        <w:spacing w:after="20"/>
      </w:pPr>
      <w:r>
        <w:rPr>
          <w:b/>
        </w:rPr>
        <w:t>To-Do List Web Application  |  HTML • CSS • JavaScript</w:t>
      </w:r>
    </w:p>
    <w:p>
      <w:pPr>
        <w:pStyle w:val="ListBullet"/>
        <w:spacing w:after="10"/>
        <w:ind w:left="259" w:hanging="115"/>
      </w:pPr>
      <w:r>
        <w:t>Created an interactive task list with JavaScript-driven DOM updates and user input handling.</w:t>
      </w:r>
    </w:p>
    <w:p>
      <w:pPr>
        <w:pStyle w:val="ListBullet"/>
        <w:spacing w:after="10"/>
        <w:ind w:left="259" w:hanging="115"/>
      </w:pPr>
      <w:r>
        <w:t>Implemented adding tasks and dynamic list rendering while practicing event listeners and input validation.</w:t>
      </w:r>
    </w:p>
    <w:p>
      <w:pPr>
        <w:pStyle w:val="ListBullet"/>
        <w:spacing w:after="10"/>
        <w:ind w:left="259" w:hanging="115"/>
      </w:pPr>
      <w:r>
        <w:t>Used the project to strengthen core JavaScript and browser-interaction fundamentals.</w:t>
      </w:r>
    </w:p>
    <w:p>
      <w:pPr>
        <w:spacing w:before="100" w:after="40"/>
        <w:pBdr>
          <w:bottom w:val="single" w:sz="6" w:space="1" w:color="7F00FF"/>
        </w:pBdr>
      </w:pPr>
      <w:r>
        <w:rPr>
          <w:b/>
          <w:sz w:val="21"/>
        </w:rPr>
        <w:t>EDUCATION</w:t>
      </w:r>
    </w:p>
    <w:p>
      <w:r>
        <w:rPr>
          <w:b/>
        </w:rPr>
        <w:t>Class 12 — PCM + Computer Science</w:t>
      </w:r>
      <w:r>
        <w:t xml:space="preserve">  |  Currently Pursuing</w:t>
      </w:r>
    </w:p>
    <w:p>
      <w:r>
        <w:t>Physics  •  Chemistry  •  Mathematics  •  Computer Science</w:t>
      </w:r>
    </w:p>
    <w:p>
      <w:pPr>
        <w:spacing w:before="100" w:after="40"/>
        <w:pBdr>
          <w:bottom w:val="single" w:sz="6" w:space="1" w:color="7F00FF"/>
        </w:pBdr>
      </w:pPr>
      <w:r>
        <w:rPr>
          <w:b/>
          <w:sz w:val="21"/>
        </w:rPr>
        <w:t>DEVELOPMENT FOCUS</w:t>
      </w:r>
    </w:p>
    <w:p>
      <w:r>
        <w:t>Frontend Development  •  JavaScript  •  Responsive Design  •  UI/UX  •  Interactive Web Applications  •  Programming Fundamentals  •  Project-Based Learning</w:t>
      </w:r>
    </w:p>
    <w:p>
      <w:pPr>
        <w:spacing w:before="100" w:after="40"/>
        <w:pBdr>
          <w:bottom w:val="single" w:sz="6" w:space="1" w:color="7F00FF"/>
        </w:pBdr>
      </w:pPr>
      <w:r>
        <w:rPr>
          <w:b/>
          <w:sz w:val="21"/>
        </w:rPr>
        <w:t>STRENGTHS</w:t>
      </w:r>
    </w:p>
    <w:p>
      <w:r>
        <w:t>Problem Solving  •  Continuous Learning  •  Attention to Detail  •  Creative UI Thinking  •  Self-Learning  •  Debugging  •  Iterative Development</w:t>
      </w:r>
    </w:p>
    <w:p>
      <w:pPr>
        <w:spacing w:before="100" w:after="40"/>
        <w:pBdr>
          <w:bottom w:val="single" w:sz="6" w:space="1" w:color="7F00FF"/>
        </w:pBdr>
      </w:pPr>
      <w:r>
        <w:rPr>
          <w:b/>
          <w:sz w:val="21"/>
        </w:rPr>
        <w:t>CAREER OBJECTIVE</w:t>
      </w:r>
    </w:p>
    <w:p>
      <w:r>
        <w:t>To build a strong career in software and web development by applying programming fundamentals to real-world projects, developing deeper JavaScript and frontend expertise, and gaining practical experience in a professional development environment.</w:t>
      </w:r>
    </w:p>
    <w:p>
      <w:pPr>
        <w:spacing w:before="100"/>
        <w:jc w:val="center"/>
      </w:pPr>
      <w:r>
        <w:rPr>
          <w:i/>
          <w:sz w:val="16"/>
        </w:rPr>
        <w:t>References available on request</w:t>
      </w:r>
    </w:p>
    <w:sectPr w:rsidR="00FC693F" w:rsidRPr="0006063C" w:rsidSect="00034616"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